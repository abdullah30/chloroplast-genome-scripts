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4"/>
        </w:rPr>
        <w:t>Table S1. Gene content of the chloroplast genome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Category for genes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Group of genes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Name of genes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Gene number</w:t>
            </w:r>
          </w:p>
        </w:tc>
      </w:tr>
      <w:tr>
        <w:tc>
          <w:tcPr>
            <w:tcW w:type="dxa" w:w="2160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Self-replication</w:t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Large subunit of ribosome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rpl14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rpl16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rpl2</w:t>
            </w:r>
            <w:r>
              <w:rPr>
                <w:i/>
                <w:sz w:val="20"/>
              </w:rPr>
              <w:t>*</w:t>
            </w:r>
            <w:r>
              <w:rPr>
                <w:i/>
                <w:sz w:val="20"/>
                <w:vertAlign w:val="superscript"/>
              </w:rPr>
              <w:t xml:space="preserve">, 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rpl20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rpl22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rpl23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rpl32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rpl33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rpl36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11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Small subunit of ribosome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rps11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rps12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rps14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rps15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rps16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rps18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rps19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rps2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rps3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rps4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rps7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rps8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13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DNA dependent RNA polymerase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rpoA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rpoB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rpoC1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rpoC2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rRNA genes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rrn16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rrn23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rrn4.5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rrn5</w:t>
            </w:r>
            <w:r>
              <w:rPr>
                <w:i/>
                <w:sz w:val="20"/>
                <w:vertAlign w:val="superscript"/>
              </w:rPr>
              <w:t>a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tRNA genes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trnA_ugc</w:t>
            </w:r>
            <w:r>
              <w:rPr>
                <w:i/>
                <w:sz w:val="20"/>
              </w:rPr>
              <w:t>*</w:t>
            </w:r>
            <w:r>
              <w:rPr>
                <w:i/>
                <w:sz w:val="20"/>
                <w:vertAlign w:val="superscript"/>
              </w:rPr>
              <w:t xml:space="preserve">, 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trnC_gca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trnD_guc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trnE_uuc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trnF_gaa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trnG_gcc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trnG_ucc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trnH_gug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trnI_cau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trnI_gau</w:t>
            </w:r>
            <w:r>
              <w:rPr>
                <w:i/>
                <w:sz w:val="20"/>
              </w:rPr>
              <w:t>*</w:t>
            </w:r>
            <w:r>
              <w:rPr>
                <w:i/>
                <w:sz w:val="20"/>
                <w:vertAlign w:val="superscript"/>
              </w:rPr>
              <w:t xml:space="preserve">, 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trnK_uuu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trnL_caa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trnL_uaa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trnL_uag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trnM_cau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trnN_guu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trnP_ugg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trnQ_uug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trnR_acg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trnR_ucu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trnS_gcu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trnS_gga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trnS_uga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trnT_ggu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trnT_ugu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trnV_gac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trnV_uac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trnW_cca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trnY_gua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trnfM_cau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37</w:t>
            </w:r>
          </w:p>
        </w:tc>
      </w:tr>
      <w:tr>
        <w:tc>
          <w:tcPr>
            <w:tcW w:type="dxa" w:w="2160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Photosynthesis</w:t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Photosystem Ⅰ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psaA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psaB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psaC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psaI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psaJ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Photosystem Ⅱ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psbA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psbB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psbC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psbD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psbE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psbF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psbH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psbI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psbJ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psbK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psbL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psbM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psbN (pbf1)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psbT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psbZ (lhbA)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15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NADPH dehydrogenase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ndhA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ndhB</w:t>
            </w:r>
            <w:r>
              <w:rPr>
                <w:i/>
                <w:sz w:val="20"/>
              </w:rPr>
              <w:t>*</w:t>
            </w:r>
            <w:r>
              <w:rPr>
                <w:i/>
                <w:sz w:val="20"/>
                <w:vertAlign w:val="superscript"/>
              </w:rPr>
              <w:t xml:space="preserve">, 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ndhC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ndhD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ndhE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ndhF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ndhG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ndhH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ndhI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ndhJ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ndhK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12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Cytochrome b/f complex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petA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petB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petD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petG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petL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petN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Subunits of ATP synthase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atpA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atpB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atpE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atpF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atpH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atpI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Large subunit of Rubisco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rbcL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Photosynthesis assembly genes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ycf3 (pafI)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ycf4 (pafII)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160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Other genes</w:t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Protease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clpP</w:t>
            </w:r>
            <w:r>
              <w:rPr>
                <w:i/>
                <w:sz w:val="20"/>
              </w:rPr>
              <w:t>*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Maturase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matK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Envelop membrane protein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cemA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Subunit of Acetyl-CoA-carboxylase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accD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C-type cytochrome synthesis gene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ccsA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Conserved open reading frames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ycf1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ycf2</w:t>
            </w:r>
            <w:r>
              <w:rPr>
                <w:i/>
                <w:sz w:val="20"/>
                <w:vertAlign w:val="superscript"/>
              </w:rPr>
              <w:t>a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>
              <w:rPr>
                <w:sz w:val="20"/>
              </w:rPr>
            </w:r>
          </w:p>
        </w:tc>
        <w:tc>
          <w:tcPr>
            <w:tcW w:type="dxa" w:w="5040"/>
          </w:tcPr>
          <w:p>
            <w:r>
              <w:rPr>
                <w:b/>
                <w:sz w:val="20"/>
              </w:rPr>
              <w:t>Total number of genes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129</w:t>
            </w:r>
          </w:p>
        </w:tc>
      </w:tr>
    </w:tbl>
    <w:p/>
    <w:p>
      <w:r>
        <w:rPr>
          <w:b/>
          <w:sz w:val="20"/>
        </w:rPr>
        <w:t xml:space="preserve">Note: </w:t>
      </w:r>
      <w:r>
        <w:rPr>
          <w:sz w:val="20"/>
        </w:rPr>
        <w:t xml:space="preserve">*, </w:t>
      </w:r>
      <w:r>
        <w:rPr>
          <w:sz w:val="20"/>
          <w:vertAlign w:val="superscript"/>
        </w:rPr>
        <w:t>a</w:t>
      </w:r>
      <w:r>
        <w:rPr>
          <w:sz w:val="20"/>
        </w:rPr>
        <w:t xml:space="preserve"> indicate genes containing introns and duplicated genes in inverted repeat (IR) regions, respectively. The </w:t>
      </w:r>
      <w:r>
        <w:rPr>
          <w:i/>
          <w:sz w:val="20"/>
        </w:rPr>
        <w:t>rps12</w:t>
      </w:r>
      <w:r>
        <w:rPr>
          <w:sz w:val="20"/>
        </w:rPr>
        <w:t xml:space="preserve"> gene is a trans-spliced gene and is not marked as duplicated despite appearing in multiple locations.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