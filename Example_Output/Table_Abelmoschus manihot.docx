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4"/>
        </w:rPr>
        <w:t>Table S1. Gene content of the chloroplast genome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Category for genes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Group of genes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Name of genes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Gene number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Self-replication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Large subunit of ribosome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rpl14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rpl16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rpl20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rpl22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rpl23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rpl33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rpl36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Small subunit of ribosome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rps11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rps12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rps15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rps16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rps18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rps19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rps3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rps7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DNA dependent RNA polymerase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rpoA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rpoC1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rpoC2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rRNA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rrn16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rrn23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rrn4.5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rrn5</w:t>
            </w:r>
            <w:r>
              <w:rPr>
                <w:i/>
                <w:sz w:val="20"/>
                <w:vertAlign w:val="superscript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tRNA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trnA-UGC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trnC-GCA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trnD-GUC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trnE-UUC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trnF-GAA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trnG-GCC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trnG-UCC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trnH-GUG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trnI-CAU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trnI-GAU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trnK-UUU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trnL-CAA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trnL-UAA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trnL-UAG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trnM-CAU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trnN-GUU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trnP-UGG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trnQ-UUG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trnR-ACG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trnR-UCU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trnS-GCU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trnS-GGA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trnS-UGA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trnT-GGU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trnT-UGU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trnV-GAC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trnV-UAC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trnW-CCA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trnY-GUA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trnfM-CAU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Photosynthesis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Photosystem Ⅰ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psaA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psaJ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Photosystem Ⅱ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psbA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psbF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psbJ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psbK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psbL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psbM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psbN (pbf1)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psbT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psbZ (lhbA)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NADPH dehydrogenase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ndhA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ndhB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ndhF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ndhJ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Cytochrome b/f complex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petA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petB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petD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petL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Subunits of ATP synthase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atpA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atpF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Large subunit of Rubisco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rbcL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Photosynthesis assembly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ycf3 (pafI)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ycf4 (pafII)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Other genes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Protease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clpP</w:t>
            </w:r>
            <w:r>
              <w:rPr>
                <w:i/>
                <w:sz w:val="20"/>
              </w:rPr>
              <w:t>*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Maturase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matK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Envelop membrane protein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cemA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Subunit of Acetyl-CoA-carboxylase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accD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C-type cytochrome synthesis gene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ccsA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Conserved open reading frames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ycf1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ycf2</w:t>
            </w:r>
            <w:r>
              <w:rPr>
                <w:i/>
                <w:sz w:val="20"/>
                <w:vertAlign w:val="superscript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Total number of genes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131</w:t>
            </w:r>
          </w:p>
        </w:tc>
      </w:tr>
    </w:tbl>
    <w:p/>
    <w:p>
      <w:r>
        <w:rPr>
          <w:b/>
          <w:sz w:val="20"/>
        </w:rPr>
        <w:t xml:space="preserve">Note: </w:t>
      </w:r>
      <w:r>
        <w:rPr>
          <w:sz w:val="20"/>
        </w:rPr>
        <w:t xml:space="preserve">*, </w:t>
      </w:r>
      <w:r>
        <w:rPr>
          <w:sz w:val="20"/>
          <w:vertAlign w:val="superscript"/>
        </w:rPr>
        <w:t>a</w:t>
      </w:r>
      <w:r>
        <w:rPr>
          <w:sz w:val="20"/>
        </w:rPr>
        <w:t xml:space="preserve"> indicate genes containing introns and duplicated genes in inverted repeat (IR) regions, respectively. The </w:t>
      </w:r>
      <w:r>
        <w:rPr>
          <w:i/>
          <w:sz w:val="20"/>
        </w:rPr>
        <w:t>rps12</w:t>
      </w:r>
      <w:r>
        <w:rPr>
          <w:sz w:val="20"/>
        </w:rPr>
        <w:t xml:space="preserve"> gene is a trans-spliced gene and is not marked as duplicated despite appearing in multiple locations.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