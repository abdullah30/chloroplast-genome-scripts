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Table S1. Gene content of the chloroplast genome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Category for genes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Group of genes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Name of genes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Gene number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Self-replication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Large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rpl14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rpl20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rpl36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Small subunit of ribosome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rps11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rps12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rps15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rps16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rps18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rps19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rps2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rps3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rps4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rps7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rps8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13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DNA dependent RNA polymerase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rpoA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rpoC1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rpoC2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rRNA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rrn16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rrn23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rrn4.5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rrn5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tRNA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trnA-UGC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trnC-GCA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trnD-GUC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trnE-UUC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trnF-GAA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trnG-GCC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trnG-UCC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trnH-GUG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trnI-CAU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trnI-GAU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trnK-UUU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trnL-CAA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trnL-UAG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trnM-CAU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trnN-GUU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trnP-UGG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trnQ-UUG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trnR-ACG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trnR-UCU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trnS-GCU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trnS-GGA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trnS-UGA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trnT-GGU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trnT-UGU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trnV-GAC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trnV-UAC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trnW-CCA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trnY-GUA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trnfM-CAU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37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Photosynthesis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Photosystem Ⅰ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psaA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psaJ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Photosystem Ⅱ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psbA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psbD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psbK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psbM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psbN (pbf1)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psbT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psbZ (lhbA)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NADPH dehydrogenase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ndhA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ndhB</w:t>
            </w:r>
            <w:r>
              <w:rPr>
                <w:i/>
                <w:sz w:val="20"/>
              </w:rPr>
              <w:t>*</w:t>
            </w:r>
            <w:r>
              <w:rPr>
                <w:i/>
                <w:sz w:val="20"/>
                <w:vertAlign w:val="superscript"/>
              </w:rPr>
              <w:t xml:space="preserve">, 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ndhC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ndhF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ndhI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ndhJ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ndhK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Cytochrome b/f complex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petA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petB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petD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petG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petL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petN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Subunits of ATP synthase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atpA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atpB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atpE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atpF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atpH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atpI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Large subunit of Rubisco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rbcL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Photosynthesis assembly genes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ycf3 (pafI)</w:t>
            </w:r>
            <w:r>
              <w:rPr>
                <w:i/>
                <w:sz w:val="20"/>
              </w:rPr>
              <w:t>*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ycf4 (pafII)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2160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Other genes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Protease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clpP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Maturase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matK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Envelop membrane protein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cemA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Subunit of Acetyl-CoA-carboxylase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accD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C-type cytochrome synthesis gene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ccsA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Translation initiation factor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infA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340"/>
            <w:vMerge/>
          </w:tcPr>
          <w:p/>
        </w:tc>
        <w:tc>
          <w:tcPr>
            <w:tcW w:type="dxa" w:w="3168"/>
          </w:tcPr>
          <w:p>
            <w:r>
              <w:rPr>
                <w:sz w:val="20"/>
              </w:rPr>
              <w:t>Conserved open reading frames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</w:r>
          </w:p>
          <w:p>
            <w:r>
              <w:rPr>
                <w:i/>
                <w:sz w:val="20"/>
              </w:rPr>
              <w:t>ycf1</w:t>
            </w:r>
            <w:r>
              <w:rPr>
                <w:i/>
                <w:sz w:val="20"/>
                <w:vertAlign w:val="superscript"/>
              </w:rPr>
              <w:t>a</w:t>
            </w:r>
            <w:r>
              <w:rPr>
                <w:sz w:val="20"/>
              </w:rPr>
              <w:t xml:space="preserve">, </w:t>
            </w:r>
            <w:r>
              <w:rPr>
                <w:i/>
                <w:sz w:val="20"/>
              </w:rPr>
              <w:t>ycf2</w:t>
            </w:r>
            <w:r>
              <w:rPr>
                <w:i/>
                <w:sz w:val="20"/>
                <w:vertAlign w:val="superscript"/>
              </w:rPr>
              <w:t>a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3168"/>
          </w:tcPr>
          <w:p>
            <w:r>
              <w:rPr>
                <w:sz w:val="20"/>
              </w:rPr>
            </w:r>
          </w:p>
        </w:tc>
        <w:tc>
          <w:tcPr>
            <w:tcW w:type="dxa" w:w="5040"/>
          </w:tcPr>
          <w:p>
            <w:r>
              <w:rPr>
                <w:b/>
                <w:sz w:val="20"/>
              </w:rPr>
              <w:t>Total number of genes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129</w:t>
            </w:r>
          </w:p>
        </w:tc>
      </w:tr>
    </w:tbl>
    <w:p/>
    <w:p>
      <w:r>
        <w:rPr>
          <w:b/>
          <w:sz w:val="20"/>
        </w:rPr>
        <w:t xml:space="preserve">Note: </w:t>
      </w:r>
      <w:r>
        <w:rPr>
          <w:sz w:val="20"/>
        </w:rPr>
        <w:t xml:space="preserve">*, </w:t>
      </w:r>
      <w:r>
        <w:rPr>
          <w:sz w:val="20"/>
          <w:vertAlign w:val="superscript"/>
        </w:rPr>
        <w:t>a</w:t>
      </w:r>
      <w:r>
        <w:rPr>
          <w:sz w:val="20"/>
        </w:rPr>
        <w:t xml:space="preserve"> indicate genes containing introns and duplicated genes in inverted repeat (IR) regions, respectively. The </w:t>
      </w:r>
      <w:r>
        <w:rPr>
          <w:i/>
          <w:sz w:val="20"/>
        </w:rPr>
        <w:t>rps12</w:t>
      </w:r>
      <w:r>
        <w:rPr>
          <w:sz w:val="20"/>
        </w:rPr>
        <w:t xml:space="preserve"> gene is a trans-spliced gene and is not marked as duplicated despite appearing in multiple locations.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